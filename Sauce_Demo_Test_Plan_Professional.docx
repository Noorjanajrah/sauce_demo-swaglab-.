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23D2" w14:textId="2EA49102" w:rsidR="007D015F" w:rsidRDefault="001A2EE8">
      <w:pPr>
        <w:pStyle w:val="Heading1"/>
      </w:pPr>
      <w:r>
        <w:t>Test Plan – Sauce Demo (Manual + Automation)</w:t>
      </w:r>
    </w:p>
    <w:p w14:paraId="1139E697" w14:textId="726E2C12" w:rsidR="007D015F" w:rsidRDefault="00000000" w:rsidP="006128CD">
      <w:pPr>
        <w:pStyle w:val="Heading2"/>
        <w:numPr>
          <w:ilvl w:val="0"/>
          <w:numId w:val="10"/>
        </w:numPr>
      </w:pPr>
      <w:r>
        <w:t>Scenario Summary</w:t>
      </w:r>
    </w:p>
    <w:p w14:paraId="3B9C8B43" w14:textId="77777777" w:rsidR="006128CD" w:rsidRDefault="006128CD" w:rsidP="006128CD">
      <w:pPr>
        <w:pStyle w:val="NormalWeb"/>
        <w:numPr>
          <w:ilvl w:val="0"/>
          <w:numId w:val="10"/>
        </w:numPr>
      </w:pPr>
      <w:r>
        <w:t>demonstrate and practice end-to-end quality assurance activities. The application allows users to authenticate, browse products, manage a shopping cart, complete the checkout process, and receive order confirmation.</w:t>
      </w:r>
      <w:r>
        <w:br/>
        <w:t xml:space="preserve">This test plan defines the testing strategy, scope, approach, and deliverables for validating the application through </w:t>
      </w:r>
      <w:r w:rsidRPr="006128CD">
        <w:rPr>
          <w:rStyle w:val="Strong"/>
          <w:b w:val="0"/>
          <w:bCs w:val="0"/>
        </w:rPr>
        <w:t>manual testing, automation testing, and performance testing using Apache JMeter</w:t>
      </w:r>
      <w:r w:rsidRPr="006128CD">
        <w:rPr>
          <w:b/>
          <w:bCs/>
        </w:rPr>
        <w:t>.</w:t>
      </w:r>
      <w:r w:rsidRPr="006128CD">
        <w:rPr>
          <w:b/>
          <w:bCs/>
        </w:rPr>
        <w:br/>
      </w:r>
      <w:r>
        <w:t>The document is intended to meet professional QA standards and is suitable for presentation to a software company.</w:t>
      </w:r>
    </w:p>
    <w:p w14:paraId="7AE3061B" w14:textId="77777777" w:rsidR="006128CD" w:rsidRPr="006128CD" w:rsidRDefault="006128CD" w:rsidP="006128CD"/>
    <w:p w14:paraId="14F56531" w14:textId="77777777" w:rsidR="007D015F" w:rsidRDefault="00000000">
      <w:pPr>
        <w:pStyle w:val="Heading2"/>
      </w:pPr>
      <w:r>
        <w:t>2. Scope &amp; Objectives</w:t>
      </w:r>
    </w:p>
    <w:p w14:paraId="0452B644" w14:textId="77777777" w:rsidR="006128CD" w:rsidRPr="006128CD" w:rsidRDefault="00000000" w:rsidP="006128CD">
      <w:r>
        <w:t>Scope:</w:t>
      </w:r>
      <w:r>
        <w:br/>
      </w:r>
      <w:r w:rsidR="006128CD" w:rsidRPr="006128CD">
        <w:t>The scope of testing includes validation of the complete user journey on the Sauce Demo web application, focusing on business-critical flows. This includes:</w:t>
      </w:r>
    </w:p>
    <w:p w14:paraId="7427082C" w14:textId="77777777" w:rsidR="006128CD" w:rsidRPr="006128CD" w:rsidRDefault="006128CD" w:rsidP="006128CD">
      <w:pPr>
        <w:numPr>
          <w:ilvl w:val="0"/>
          <w:numId w:val="11"/>
        </w:numPr>
      </w:pPr>
      <w:r w:rsidRPr="006128CD">
        <w:t>User authentication (login and logout) with valid and invalid credentials</w:t>
      </w:r>
    </w:p>
    <w:p w14:paraId="1871660A" w14:textId="77777777" w:rsidR="006128CD" w:rsidRPr="006128CD" w:rsidRDefault="006128CD" w:rsidP="006128CD">
      <w:pPr>
        <w:numPr>
          <w:ilvl w:val="0"/>
          <w:numId w:val="11"/>
        </w:numPr>
      </w:pPr>
      <w:r w:rsidRPr="006128CD">
        <w:t>Product inventory display and product sorting functionality</w:t>
      </w:r>
    </w:p>
    <w:p w14:paraId="51645065" w14:textId="77777777" w:rsidR="006128CD" w:rsidRPr="006128CD" w:rsidRDefault="006128CD" w:rsidP="006128CD">
      <w:pPr>
        <w:numPr>
          <w:ilvl w:val="0"/>
          <w:numId w:val="11"/>
        </w:numPr>
      </w:pPr>
      <w:r w:rsidRPr="006128CD">
        <w:t>Shopping cart operations including add, remove, and cart state persistence</w:t>
      </w:r>
    </w:p>
    <w:p w14:paraId="106D0677" w14:textId="77777777" w:rsidR="006128CD" w:rsidRPr="006128CD" w:rsidRDefault="006128CD" w:rsidP="006128CD">
      <w:pPr>
        <w:numPr>
          <w:ilvl w:val="0"/>
          <w:numId w:val="11"/>
        </w:numPr>
      </w:pPr>
      <w:r w:rsidRPr="006128CD">
        <w:t>Checkout workflow (user information, order overview, and order completion)</w:t>
      </w:r>
    </w:p>
    <w:p w14:paraId="419DB98E" w14:textId="77777777" w:rsidR="006128CD" w:rsidRPr="006128CD" w:rsidRDefault="006128CD" w:rsidP="006128CD">
      <w:pPr>
        <w:numPr>
          <w:ilvl w:val="0"/>
          <w:numId w:val="11"/>
        </w:numPr>
      </w:pPr>
      <w:r w:rsidRPr="006128CD">
        <w:t>Validation messages and system behavior in negative scenarios</w:t>
      </w:r>
    </w:p>
    <w:p w14:paraId="5AE44A83" w14:textId="77777777" w:rsidR="006128CD" w:rsidRPr="006128CD" w:rsidRDefault="006128CD" w:rsidP="006128CD">
      <w:pPr>
        <w:numPr>
          <w:ilvl w:val="0"/>
          <w:numId w:val="11"/>
        </w:numPr>
      </w:pPr>
      <w:r w:rsidRPr="006128CD">
        <w:t>Performance testing of critical user flows using Apache JMeter</w:t>
      </w:r>
    </w:p>
    <w:p w14:paraId="030B59D6" w14:textId="77777777" w:rsidR="006128CD" w:rsidRPr="006128CD" w:rsidRDefault="006128CD" w:rsidP="006128CD">
      <w:pPr>
        <w:numPr>
          <w:ilvl w:val="0"/>
          <w:numId w:val="11"/>
        </w:numPr>
      </w:pPr>
      <w:r w:rsidRPr="006128CD">
        <w:t>System behavior validation under normal and peak load conditions</w:t>
      </w:r>
    </w:p>
    <w:p w14:paraId="75769A11" w14:textId="77777777" w:rsidR="006128CD" w:rsidRPr="006128CD" w:rsidRDefault="00000000" w:rsidP="006128CD">
      <w:r>
        <w:br/>
      </w:r>
      <w:r>
        <w:br/>
        <w:t>Objectives:</w:t>
      </w:r>
      <w:r>
        <w:br/>
      </w:r>
      <w:r w:rsidR="006128CD" w:rsidRPr="006128CD">
        <w:t>The primary objectives of this testing effort are:</w:t>
      </w:r>
    </w:p>
    <w:p w14:paraId="62016760" w14:textId="77777777" w:rsidR="006128CD" w:rsidRPr="006128CD" w:rsidRDefault="006128CD" w:rsidP="006128CD">
      <w:pPr>
        <w:numPr>
          <w:ilvl w:val="0"/>
          <w:numId w:val="12"/>
        </w:numPr>
      </w:pPr>
      <w:r w:rsidRPr="006128CD">
        <w:t>Ensure that end users can successfully complete purchase transactions without functional errors</w:t>
      </w:r>
    </w:p>
    <w:p w14:paraId="6AE7A89C" w14:textId="77777777" w:rsidR="006128CD" w:rsidRPr="006128CD" w:rsidRDefault="006128CD" w:rsidP="006128CD">
      <w:pPr>
        <w:numPr>
          <w:ilvl w:val="0"/>
          <w:numId w:val="12"/>
        </w:numPr>
      </w:pPr>
      <w:r w:rsidRPr="006128CD">
        <w:t>Validate that all core e-commerce functionalities behave according to expected business rules</w:t>
      </w:r>
    </w:p>
    <w:p w14:paraId="543C6799" w14:textId="77777777" w:rsidR="006128CD" w:rsidRPr="006128CD" w:rsidRDefault="006128CD" w:rsidP="006128CD">
      <w:pPr>
        <w:numPr>
          <w:ilvl w:val="0"/>
          <w:numId w:val="12"/>
        </w:numPr>
      </w:pPr>
      <w:r w:rsidRPr="006128CD">
        <w:t>Identify functional defects early to reduce production risk</w:t>
      </w:r>
    </w:p>
    <w:p w14:paraId="2C5F4D66" w14:textId="77777777" w:rsidR="006128CD" w:rsidRPr="006128CD" w:rsidRDefault="006128CD" w:rsidP="006128CD">
      <w:pPr>
        <w:numPr>
          <w:ilvl w:val="0"/>
          <w:numId w:val="12"/>
        </w:numPr>
      </w:pPr>
      <w:r w:rsidRPr="006128CD">
        <w:lastRenderedPageBreak/>
        <w:t>Verify application stability by automating critical paths for regression purposes</w:t>
      </w:r>
    </w:p>
    <w:p w14:paraId="5F28FC59" w14:textId="77777777" w:rsidR="006128CD" w:rsidRPr="006128CD" w:rsidRDefault="006128CD" w:rsidP="006128CD">
      <w:pPr>
        <w:numPr>
          <w:ilvl w:val="0"/>
          <w:numId w:val="12"/>
        </w:numPr>
      </w:pPr>
      <w:r w:rsidRPr="006128CD">
        <w:t>Ensure consistent behavior across supported browsers</w:t>
      </w:r>
    </w:p>
    <w:p w14:paraId="4265C84F" w14:textId="77777777" w:rsidR="006128CD" w:rsidRPr="006128CD" w:rsidRDefault="006128CD" w:rsidP="006128CD">
      <w:pPr>
        <w:numPr>
          <w:ilvl w:val="0"/>
          <w:numId w:val="12"/>
        </w:numPr>
      </w:pPr>
      <w:r w:rsidRPr="006128CD">
        <w:t>Measure system response time and throughput under concurrent user load</w:t>
      </w:r>
    </w:p>
    <w:p w14:paraId="55C260B4" w14:textId="77777777" w:rsidR="006128CD" w:rsidRPr="006128CD" w:rsidRDefault="006128CD" w:rsidP="006128CD">
      <w:pPr>
        <w:numPr>
          <w:ilvl w:val="0"/>
          <w:numId w:val="12"/>
        </w:numPr>
      </w:pPr>
      <w:r w:rsidRPr="006128CD">
        <w:t>Identify performance bottlenecks and stability issues</w:t>
      </w:r>
    </w:p>
    <w:p w14:paraId="675E3488" w14:textId="1D04C9B6" w:rsidR="007D015F" w:rsidRPr="00587C79" w:rsidRDefault="00000000" w:rsidP="006128CD">
      <w:pPr>
        <w:rPr>
          <w:b/>
          <w:bCs/>
          <w:color w:val="548DD4" w:themeColor="text2" w:themeTint="99"/>
        </w:rPr>
      </w:pPr>
      <w:r w:rsidRPr="00587C79">
        <w:rPr>
          <w:b/>
          <w:bCs/>
          <w:color w:val="548DD4" w:themeColor="text2" w:themeTint="99"/>
        </w:rPr>
        <w:t>3. In-Scope / Out-of-Scope</w:t>
      </w:r>
    </w:p>
    <w:p w14:paraId="0993318B" w14:textId="77777777" w:rsidR="006128CD" w:rsidRPr="006128CD" w:rsidRDefault="00000000" w:rsidP="006128CD">
      <w:pPr>
        <w:numPr>
          <w:ilvl w:val="0"/>
          <w:numId w:val="13"/>
        </w:numPr>
      </w:pPr>
      <w:r>
        <w:t>In-Scope:</w:t>
      </w:r>
      <w:r>
        <w:br/>
      </w:r>
      <w:r w:rsidR="006128CD" w:rsidRPr="006128CD">
        <w:t>Functional testing of the web user interface</w:t>
      </w:r>
    </w:p>
    <w:p w14:paraId="6EE04EAD" w14:textId="77777777" w:rsidR="006128CD" w:rsidRPr="006128CD" w:rsidRDefault="006128CD" w:rsidP="006128CD">
      <w:pPr>
        <w:numPr>
          <w:ilvl w:val="0"/>
          <w:numId w:val="13"/>
        </w:numPr>
      </w:pPr>
      <w:r w:rsidRPr="006128CD">
        <w:t>Manual execution of test scenarios and test cases</w:t>
      </w:r>
    </w:p>
    <w:p w14:paraId="2E3730FE" w14:textId="77777777" w:rsidR="006128CD" w:rsidRPr="006128CD" w:rsidRDefault="006128CD" w:rsidP="006128CD">
      <w:pPr>
        <w:numPr>
          <w:ilvl w:val="0"/>
          <w:numId w:val="13"/>
        </w:numPr>
      </w:pPr>
      <w:r w:rsidRPr="006128CD">
        <w:t>Automation of smoke and regression test scenarios</w:t>
      </w:r>
    </w:p>
    <w:p w14:paraId="165F5AB7" w14:textId="77777777" w:rsidR="006128CD" w:rsidRPr="006128CD" w:rsidRDefault="006128CD" w:rsidP="006128CD">
      <w:pPr>
        <w:numPr>
          <w:ilvl w:val="0"/>
          <w:numId w:val="13"/>
        </w:numPr>
      </w:pPr>
      <w:r w:rsidRPr="006128CD">
        <w:t>Validation of error handling and edge cases</w:t>
      </w:r>
    </w:p>
    <w:p w14:paraId="6327DB2C" w14:textId="77777777" w:rsidR="006128CD" w:rsidRPr="006128CD" w:rsidRDefault="006128CD" w:rsidP="006128CD">
      <w:pPr>
        <w:numPr>
          <w:ilvl w:val="0"/>
          <w:numId w:val="13"/>
        </w:numPr>
      </w:pPr>
      <w:r w:rsidRPr="006128CD">
        <w:t>Browser compatibility checks (basic)</w:t>
      </w:r>
    </w:p>
    <w:p w14:paraId="0B1005C6" w14:textId="77777777" w:rsidR="006128CD" w:rsidRPr="006128CD" w:rsidRDefault="006128CD" w:rsidP="006128CD">
      <w:pPr>
        <w:numPr>
          <w:ilvl w:val="0"/>
          <w:numId w:val="13"/>
        </w:numPr>
      </w:pPr>
      <w:r w:rsidRPr="006128CD">
        <w:t>Performance testing using Apache JMeter (Load, Stress, Spike, Endurance)</w:t>
      </w:r>
    </w:p>
    <w:p w14:paraId="179023EB" w14:textId="77777777" w:rsidR="006128CD" w:rsidRPr="006128CD" w:rsidRDefault="00000000" w:rsidP="006128CD">
      <w:pPr>
        <w:numPr>
          <w:ilvl w:val="0"/>
          <w:numId w:val="14"/>
        </w:numPr>
      </w:pPr>
      <w:r>
        <w:br/>
        <w:t>Out-of-Scope:</w:t>
      </w:r>
      <w:r>
        <w:br/>
      </w:r>
      <w:r w:rsidR="006128CD" w:rsidRPr="006128CD">
        <w:t>Security, penetration, and vulnerability testing</w:t>
      </w:r>
    </w:p>
    <w:p w14:paraId="0FBEB6C1" w14:textId="77777777" w:rsidR="006128CD" w:rsidRPr="006128CD" w:rsidRDefault="006128CD" w:rsidP="006128CD">
      <w:pPr>
        <w:numPr>
          <w:ilvl w:val="0"/>
          <w:numId w:val="14"/>
        </w:numPr>
      </w:pPr>
      <w:r w:rsidRPr="006128CD">
        <w:t>Backend services, APIs, and database-level validation</w:t>
      </w:r>
    </w:p>
    <w:p w14:paraId="2275CF6D" w14:textId="77777777" w:rsidR="006128CD" w:rsidRPr="006128CD" w:rsidRDefault="006128CD" w:rsidP="006128CD">
      <w:pPr>
        <w:numPr>
          <w:ilvl w:val="0"/>
          <w:numId w:val="14"/>
        </w:numPr>
      </w:pPr>
      <w:r w:rsidRPr="006128CD">
        <w:t>Third-party integrations outside the application scope</w:t>
      </w:r>
    </w:p>
    <w:p w14:paraId="241228B0" w14:textId="1CA33CC0" w:rsidR="007D015F" w:rsidRDefault="007D015F" w:rsidP="006128CD"/>
    <w:p w14:paraId="67AFB543" w14:textId="77777777" w:rsidR="007D015F" w:rsidRDefault="00000000">
      <w:pPr>
        <w:pStyle w:val="Heading2"/>
      </w:pPr>
      <w:r>
        <w:t>4. Assumptions &amp; Dependencies</w:t>
      </w:r>
    </w:p>
    <w:p w14:paraId="5AC9B690" w14:textId="77777777" w:rsidR="007D015F" w:rsidRDefault="00000000">
      <w:r>
        <w:t>Assumptions:</w:t>
      </w:r>
      <w:r>
        <w:br/>
        <w:t>- Application requirements and expected behavior are stable</w:t>
      </w:r>
      <w:r>
        <w:br/>
        <w:t>- Sauce Demo test users and credentials are available</w:t>
      </w:r>
      <w:r>
        <w:br/>
        <w:t>- The application environment remains stable during test execution</w:t>
      </w:r>
      <w:r>
        <w:br/>
      </w:r>
      <w:r>
        <w:br/>
        <w:t>Dependencies:</w:t>
      </w:r>
      <w:r>
        <w:br/>
        <w:t>- Availability of the Sauce Demo web application</w:t>
      </w:r>
      <w:r>
        <w:br/>
        <w:t>- Availability of supported browsers</w:t>
      </w:r>
      <w:r>
        <w:br/>
        <w:t>- Stable network connectivity</w:t>
      </w:r>
    </w:p>
    <w:p w14:paraId="076D8962" w14:textId="77777777" w:rsidR="007D015F" w:rsidRDefault="00000000">
      <w:pPr>
        <w:pStyle w:val="Heading2"/>
      </w:pPr>
      <w:r>
        <w:t>5. Test Approach</w:t>
      </w:r>
    </w:p>
    <w:p w14:paraId="1A8373AB" w14:textId="77777777" w:rsidR="006128CD" w:rsidRPr="006128CD" w:rsidRDefault="00000000" w:rsidP="006128CD">
      <w:pPr>
        <w:numPr>
          <w:ilvl w:val="0"/>
          <w:numId w:val="15"/>
        </w:numPr>
      </w:pPr>
      <w:r>
        <w:t>Testing Levels:</w:t>
      </w:r>
      <w:r>
        <w:br/>
        <w:t xml:space="preserve">- </w:t>
      </w:r>
      <w:r w:rsidR="006128CD" w:rsidRPr="006128CD">
        <w:rPr>
          <w:b/>
          <w:bCs/>
        </w:rPr>
        <w:t>System Testing:</w:t>
      </w:r>
      <w:r w:rsidR="006128CD" w:rsidRPr="006128CD">
        <w:t xml:space="preserve"> Validate the complete system behavior against functional requirements</w:t>
      </w:r>
    </w:p>
    <w:p w14:paraId="3FF9161A" w14:textId="77777777" w:rsidR="006128CD" w:rsidRPr="006128CD" w:rsidRDefault="006128CD" w:rsidP="006128CD">
      <w:pPr>
        <w:numPr>
          <w:ilvl w:val="0"/>
          <w:numId w:val="15"/>
        </w:numPr>
      </w:pPr>
      <w:r w:rsidRPr="006128CD">
        <w:rPr>
          <w:b/>
          <w:bCs/>
        </w:rPr>
        <w:lastRenderedPageBreak/>
        <w:t>End-to-End Testing:</w:t>
      </w:r>
      <w:r w:rsidRPr="006128CD">
        <w:t xml:space="preserve"> Validate full user workflows from login to order completion</w:t>
      </w:r>
    </w:p>
    <w:p w14:paraId="51D1B903" w14:textId="77777777" w:rsidR="006128CD" w:rsidRPr="006128CD" w:rsidRDefault="006128CD" w:rsidP="006128CD">
      <w:pPr>
        <w:numPr>
          <w:ilvl w:val="0"/>
          <w:numId w:val="15"/>
        </w:numPr>
      </w:pPr>
      <w:r w:rsidRPr="006128CD">
        <w:rPr>
          <w:b/>
          <w:bCs/>
        </w:rPr>
        <w:t>Performance Testing:</w:t>
      </w:r>
      <w:r w:rsidRPr="006128CD">
        <w:t xml:space="preserve"> Evaluate system responsiveness, stability, and scalability under load using JMeter</w:t>
      </w:r>
    </w:p>
    <w:p w14:paraId="38669B77" w14:textId="77777777" w:rsidR="006128CD" w:rsidRDefault="00000000">
      <w:r>
        <w:br/>
        <w:t>Testing Types:</w:t>
      </w:r>
    </w:p>
    <w:p w14:paraId="18A15185" w14:textId="77777777" w:rsidR="006128CD" w:rsidRPr="006128CD" w:rsidRDefault="006128CD" w:rsidP="006128CD">
      <w:pPr>
        <w:numPr>
          <w:ilvl w:val="0"/>
          <w:numId w:val="16"/>
        </w:numPr>
      </w:pPr>
      <w:r w:rsidRPr="006128CD">
        <w:t>Smoke Testing: Validate basic application stability after deployment</w:t>
      </w:r>
    </w:p>
    <w:p w14:paraId="7FC1275D" w14:textId="77777777" w:rsidR="006128CD" w:rsidRPr="006128CD" w:rsidRDefault="006128CD" w:rsidP="006128CD">
      <w:pPr>
        <w:numPr>
          <w:ilvl w:val="0"/>
          <w:numId w:val="16"/>
        </w:numPr>
      </w:pPr>
      <w:r w:rsidRPr="006128CD">
        <w:t>Functional Testing: Verify application behavior against requirements</w:t>
      </w:r>
    </w:p>
    <w:p w14:paraId="30102900" w14:textId="77777777" w:rsidR="006128CD" w:rsidRPr="006128CD" w:rsidRDefault="006128CD" w:rsidP="006128CD">
      <w:pPr>
        <w:numPr>
          <w:ilvl w:val="0"/>
          <w:numId w:val="16"/>
        </w:numPr>
      </w:pPr>
      <w:r w:rsidRPr="006128CD">
        <w:t>Regression Testing: Ensure existing functionality is not impacted by changes</w:t>
      </w:r>
    </w:p>
    <w:p w14:paraId="7701B58B" w14:textId="77777777" w:rsidR="006128CD" w:rsidRPr="006128CD" w:rsidRDefault="006128CD" w:rsidP="006128CD">
      <w:pPr>
        <w:numPr>
          <w:ilvl w:val="0"/>
          <w:numId w:val="16"/>
        </w:numPr>
      </w:pPr>
      <w:r w:rsidRPr="006128CD">
        <w:t>Negative Testing: Validate system behavior for invalid inputs and error conditions</w:t>
      </w:r>
    </w:p>
    <w:p w14:paraId="179E9FD1" w14:textId="77777777" w:rsidR="006128CD" w:rsidRPr="006128CD" w:rsidRDefault="006128CD" w:rsidP="006128CD">
      <w:pPr>
        <w:numPr>
          <w:ilvl w:val="0"/>
          <w:numId w:val="16"/>
        </w:numPr>
      </w:pPr>
      <w:r w:rsidRPr="006128CD">
        <w:rPr>
          <w:b/>
          <w:bCs/>
        </w:rPr>
        <w:t>Load Testing:</w:t>
      </w:r>
      <w:r w:rsidRPr="006128CD">
        <w:t xml:space="preserve"> Validate system performance under expected user load</w:t>
      </w:r>
    </w:p>
    <w:p w14:paraId="3B65D464" w14:textId="77777777" w:rsidR="006128CD" w:rsidRPr="006128CD" w:rsidRDefault="006128CD" w:rsidP="006128CD">
      <w:pPr>
        <w:numPr>
          <w:ilvl w:val="0"/>
          <w:numId w:val="16"/>
        </w:numPr>
      </w:pPr>
      <w:r w:rsidRPr="006128CD">
        <w:rPr>
          <w:b/>
          <w:bCs/>
        </w:rPr>
        <w:t>Stress Testing:</w:t>
      </w:r>
      <w:r w:rsidRPr="006128CD">
        <w:t xml:space="preserve"> Identify system limits under extreme conditions</w:t>
      </w:r>
    </w:p>
    <w:p w14:paraId="4C91D466" w14:textId="77777777" w:rsidR="006128CD" w:rsidRPr="006128CD" w:rsidRDefault="006128CD" w:rsidP="006128CD">
      <w:pPr>
        <w:numPr>
          <w:ilvl w:val="0"/>
          <w:numId w:val="16"/>
        </w:numPr>
      </w:pPr>
      <w:r w:rsidRPr="006128CD">
        <w:rPr>
          <w:b/>
          <w:bCs/>
        </w:rPr>
        <w:t>Spike Testing:</w:t>
      </w:r>
      <w:r w:rsidRPr="006128CD">
        <w:t xml:space="preserve"> Evaluate system behavior during sudden traffic increases</w:t>
      </w:r>
    </w:p>
    <w:p w14:paraId="118E1F41" w14:textId="77777777" w:rsidR="006128CD" w:rsidRPr="006128CD" w:rsidRDefault="006128CD" w:rsidP="006128CD">
      <w:pPr>
        <w:numPr>
          <w:ilvl w:val="0"/>
          <w:numId w:val="16"/>
        </w:numPr>
      </w:pPr>
      <w:r w:rsidRPr="006128CD">
        <w:rPr>
          <w:b/>
          <w:bCs/>
        </w:rPr>
        <w:t>Endurance (Soak) Testing:</w:t>
      </w:r>
      <w:r w:rsidRPr="006128CD">
        <w:t xml:space="preserve"> Validate system stability over prolonged usage</w:t>
      </w:r>
    </w:p>
    <w:p w14:paraId="103C2AA1" w14:textId="31C39CE4" w:rsidR="007D015F" w:rsidRDefault="00000000">
      <w:r>
        <w:br/>
        <w:t>- Test Design Techniques:</w:t>
      </w:r>
      <w:r>
        <w:br/>
        <w:t>- Black-box testing</w:t>
      </w:r>
      <w:r>
        <w:br/>
        <w:t>- Equivalence Partitioning</w:t>
      </w:r>
      <w:r>
        <w:br/>
        <w:t>- Boundary Value Analysis</w:t>
      </w:r>
      <w:r>
        <w:br/>
        <w:t>- Exploratory testing for UI behavior</w:t>
      </w:r>
    </w:p>
    <w:p w14:paraId="6EECD8DB" w14:textId="221B6E1F" w:rsidR="007D015F" w:rsidRDefault="00000000" w:rsidP="006128C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6. Test Scenarios</w:t>
      </w:r>
    </w:p>
    <w:p w14:paraId="3A093823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Login with valid credentials</w:t>
      </w:r>
    </w:p>
    <w:p w14:paraId="0EBB7ABF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Login with invalid or locked-out user</w:t>
      </w:r>
    </w:p>
    <w:p w14:paraId="4960B7AB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Logout from application</w:t>
      </w:r>
    </w:p>
    <w:p w14:paraId="1E730380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View product list and verify product details</w:t>
      </w:r>
    </w:p>
    <w:p w14:paraId="3D59F9F3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Sort products by name and price</w:t>
      </w:r>
    </w:p>
    <w:p w14:paraId="3FD6BED0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Add single and multiple products to cart</w:t>
      </w:r>
    </w:p>
    <w:p w14:paraId="2C62FBBE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Remove products from cart</w:t>
      </w:r>
    </w:p>
    <w:p w14:paraId="6C607B1E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Verify cart contents and navigation</w:t>
      </w:r>
    </w:p>
    <w:p w14:paraId="4C601899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Checkout with valid user information</w:t>
      </w:r>
    </w:p>
    <w:p w14:paraId="1D9C723C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lastRenderedPageBreak/>
        <w:t>Checkout with missing mandatory fields</w:t>
      </w:r>
    </w:p>
    <w:p w14:paraId="15D73AAC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Complete order and verify confirmation page</w:t>
      </w:r>
    </w:p>
    <w:p w14:paraId="7CF287E9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Concurrent users accessing login and product pages</w:t>
      </w:r>
    </w:p>
    <w:p w14:paraId="7F54F505" w14:textId="77777777" w:rsidR="006128CD" w:rsidRPr="006128CD" w:rsidRDefault="006128CD" w:rsidP="006128CD">
      <w:pPr>
        <w:numPr>
          <w:ilvl w:val="0"/>
          <w:numId w:val="17"/>
        </w:numPr>
      </w:pPr>
      <w:r w:rsidRPr="006128CD">
        <w:t>Multiple users performing add-to-cart and checkout simultaneously</w:t>
      </w:r>
    </w:p>
    <w:p w14:paraId="1D8A773B" w14:textId="77777777" w:rsidR="006128CD" w:rsidRPr="006128CD" w:rsidRDefault="006128CD" w:rsidP="006128CD"/>
    <w:p w14:paraId="0F484AF7" w14:textId="04CF0862" w:rsidR="007D015F" w:rsidRDefault="00000000" w:rsidP="00BE5356">
      <w:pPr>
        <w:pStyle w:val="Heading2"/>
        <w:rPr>
          <w:rtl/>
        </w:rPr>
      </w:pPr>
      <w:r>
        <w:t xml:space="preserve">7. </w:t>
      </w:r>
      <w:r w:rsidR="00BE5356" w:rsidRPr="00BE5356">
        <w:t>Test Design (test cases + data) </w:t>
      </w:r>
    </w:p>
    <w:p w14:paraId="183DD14E" w14:textId="77777777" w:rsidR="00BE5356" w:rsidRPr="00BE5356" w:rsidRDefault="00BE5356" w:rsidP="00BE5356">
      <w:pPr>
        <w:numPr>
          <w:ilvl w:val="0"/>
          <w:numId w:val="18"/>
        </w:numPr>
      </w:pPr>
      <w:r w:rsidRPr="00BE5356">
        <w:t>Equivalence Partitioning &amp; Boundary Value Analysis for quantity, coupon code length, and address fields.</w:t>
      </w:r>
    </w:p>
    <w:p w14:paraId="16935370" w14:textId="77777777" w:rsidR="00BE5356" w:rsidRPr="00BE5356" w:rsidRDefault="00BE5356" w:rsidP="00BE5356">
      <w:pPr>
        <w:numPr>
          <w:ilvl w:val="0"/>
          <w:numId w:val="18"/>
        </w:numPr>
      </w:pPr>
      <w:r w:rsidRPr="00BE5356">
        <w:t>Decision Tables for coupon rules (minimum order, expiry, usage limits).</w:t>
      </w:r>
    </w:p>
    <w:p w14:paraId="2CF4A8B6" w14:textId="77777777" w:rsidR="00BE5356" w:rsidRPr="00BE5356" w:rsidRDefault="00BE5356" w:rsidP="00BE5356">
      <w:pPr>
        <w:numPr>
          <w:ilvl w:val="0"/>
          <w:numId w:val="18"/>
        </w:numPr>
      </w:pPr>
      <w:r w:rsidRPr="00BE5356">
        <w:t>State transitions for checkout steps (address → shipping → payment).</w:t>
      </w:r>
    </w:p>
    <w:p w14:paraId="40F90A5C" w14:textId="77777777" w:rsidR="00BE5356" w:rsidRPr="00BE5356" w:rsidRDefault="00BE5356" w:rsidP="00BE5356">
      <w:r w:rsidRPr="00BE5356">
        <w:rPr>
          <w:b/>
          <w:bCs/>
        </w:rPr>
        <w:t>Sample High-Risk Test Cases (Sauce Labs):</w:t>
      </w:r>
    </w:p>
    <w:p w14:paraId="2D0F46C3" w14:textId="77777777" w:rsidR="00BE5356" w:rsidRPr="00BE5356" w:rsidRDefault="00BE5356" w:rsidP="00BE5356">
      <w:pPr>
        <w:numPr>
          <w:ilvl w:val="0"/>
          <w:numId w:val="19"/>
        </w:numPr>
      </w:pPr>
      <w:r w:rsidRPr="00BE5356">
        <w:rPr>
          <w:b/>
          <w:bCs/>
        </w:rPr>
        <w:t>Cart:</w:t>
      </w:r>
      <w:r w:rsidRPr="00BE5356">
        <w:t xml:space="preserve"> add/remove/update quantity, quantity = 0, quantity = maximum boundary.</w:t>
      </w:r>
    </w:p>
    <w:p w14:paraId="3E1A6A6D" w14:textId="77777777" w:rsidR="00BE5356" w:rsidRPr="00BE5356" w:rsidRDefault="00BE5356" w:rsidP="00BE5356">
      <w:pPr>
        <w:numPr>
          <w:ilvl w:val="0"/>
          <w:numId w:val="19"/>
        </w:numPr>
      </w:pPr>
      <w:r w:rsidRPr="00BE5356">
        <w:rPr>
          <w:b/>
          <w:bCs/>
        </w:rPr>
        <w:t>Coupons:</w:t>
      </w:r>
      <w:r w:rsidRPr="00BE5356">
        <w:t xml:space="preserve"> valid %, valid fixed, expired, minimum order not met, max uses exceeded, invalid format.</w:t>
      </w:r>
    </w:p>
    <w:p w14:paraId="1671AB4C" w14:textId="77777777" w:rsidR="00BE5356" w:rsidRPr="00BE5356" w:rsidRDefault="00BE5356" w:rsidP="00BE5356">
      <w:pPr>
        <w:numPr>
          <w:ilvl w:val="0"/>
          <w:numId w:val="19"/>
        </w:numPr>
      </w:pPr>
      <w:r w:rsidRPr="00BE5356">
        <w:rPr>
          <w:b/>
          <w:bCs/>
        </w:rPr>
        <w:t>Checkout:</w:t>
      </w:r>
      <w:r w:rsidRPr="00BE5356">
        <w:t xml:space="preserve"> guest blocked; missing required fields; invalid phone/postcode.</w:t>
      </w:r>
    </w:p>
    <w:p w14:paraId="21C531F7" w14:textId="77777777" w:rsidR="00BE5356" w:rsidRPr="00BE5356" w:rsidRDefault="00BE5356" w:rsidP="00BE5356">
      <w:pPr>
        <w:numPr>
          <w:ilvl w:val="0"/>
          <w:numId w:val="19"/>
        </w:numPr>
      </w:pPr>
      <w:r w:rsidRPr="00BE5356">
        <w:rPr>
          <w:b/>
          <w:bCs/>
        </w:rPr>
        <w:t>Payment:</w:t>
      </w:r>
      <w:r w:rsidRPr="00BE5356">
        <w:t xml:space="preserve"> success, declined, gateway timeout; duplicate submit (double-click pay); idempotency.</w:t>
      </w:r>
    </w:p>
    <w:p w14:paraId="251AA2C7" w14:textId="77777777" w:rsidR="00BE5356" w:rsidRPr="00BE5356" w:rsidRDefault="00BE5356" w:rsidP="00BE5356">
      <w:pPr>
        <w:numPr>
          <w:ilvl w:val="0"/>
          <w:numId w:val="19"/>
        </w:numPr>
      </w:pPr>
      <w:r w:rsidRPr="00BE5356">
        <w:rPr>
          <w:b/>
          <w:bCs/>
        </w:rPr>
        <w:t>Confirmation:</w:t>
      </w:r>
      <w:r w:rsidRPr="00BE5356">
        <w:t xml:space="preserve"> order number displayed; totals match backend order totals.</w:t>
      </w:r>
    </w:p>
    <w:p w14:paraId="09E3822A" w14:textId="77777777" w:rsidR="00BE5356" w:rsidRPr="00BE5356" w:rsidRDefault="00BE5356" w:rsidP="00BE5356">
      <w:r w:rsidRPr="00BE5356">
        <w:rPr>
          <w:b/>
          <w:bCs/>
        </w:rPr>
        <w:t>Test Data (Sauce Labs):</w:t>
      </w:r>
    </w:p>
    <w:p w14:paraId="78053EE0" w14:textId="77777777" w:rsidR="00BE5356" w:rsidRPr="00BE5356" w:rsidRDefault="00BE5356" w:rsidP="00BE5356">
      <w:pPr>
        <w:numPr>
          <w:ilvl w:val="0"/>
          <w:numId w:val="20"/>
        </w:numPr>
      </w:pPr>
      <w:r w:rsidRPr="00BE5356">
        <w:rPr>
          <w:b/>
          <w:bCs/>
        </w:rPr>
        <w:t>Products:</w:t>
      </w:r>
      <w:r w:rsidRPr="00BE5356">
        <w:t xml:space="preserve"> in-stock, low stock (1 left), out-of-stock.</w:t>
      </w:r>
    </w:p>
    <w:p w14:paraId="7C4A0B5C" w14:textId="77777777" w:rsidR="00BE5356" w:rsidRPr="00BE5356" w:rsidRDefault="00BE5356" w:rsidP="00BE5356">
      <w:pPr>
        <w:numPr>
          <w:ilvl w:val="0"/>
          <w:numId w:val="20"/>
        </w:numPr>
      </w:pPr>
      <w:r w:rsidRPr="00BE5356">
        <w:rPr>
          <w:b/>
          <w:bCs/>
        </w:rPr>
        <w:t>Coupons:</w:t>
      </w:r>
      <w:r w:rsidRPr="00BE5356">
        <w:t xml:space="preserve"> PCT10, FIX5, EXPIRED, MIN100, SINGLEUSE.</w:t>
      </w:r>
    </w:p>
    <w:p w14:paraId="3FA2CF85" w14:textId="77777777" w:rsidR="00BE5356" w:rsidRPr="00BE5356" w:rsidRDefault="00BE5356" w:rsidP="00BE5356">
      <w:pPr>
        <w:numPr>
          <w:ilvl w:val="0"/>
          <w:numId w:val="20"/>
        </w:numPr>
      </w:pPr>
      <w:r w:rsidRPr="00BE5356">
        <w:rPr>
          <w:b/>
          <w:bCs/>
        </w:rPr>
        <w:t>Users:</w:t>
      </w:r>
      <w:r w:rsidRPr="00BE5356">
        <w:t xml:space="preserve"> new user, returning user with saved address, prior order history.</w:t>
      </w:r>
    </w:p>
    <w:p w14:paraId="7ED33820" w14:textId="77777777" w:rsidR="00BE5356" w:rsidRPr="00BE5356" w:rsidRDefault="00BE5356" w:rsidP="00BE5356"/>
    <w:p w14:paraId="6FF1EC19" w14:textId="77777777" w:rsidR="007D015F" w:rsidRDefault="00000000">
      <w:pPr>
        <w:pStyle w:val="Heading2"/>
        <w:rPr>
          <w:rtl/>
        </w:rPr>
      </w:pPr>
      <w:r>
        <w:t>8. Environment &amp; Tools</w:t>
      </w:r>
    </w:p>
    <w:p w14:paraId="6A9344A6" w14:textId="77777777" w:rsidR="00BE5356" w:rsidRPr="00BE5356" w:rsidRDefault="00BE5356" w:rsidP="00BE5356">
      <w:pPr>
        <w:rPr>
          <w:b/>
          <w:bCs/>
        </w:rPr>
      </w:pPr>
      <w:r w:rsidRPr="00BE5356">
        <w:rPr>
          <w:b/>
          <w:bCs/>
        </w:rPr>
        <w:t>Environment:</w:t>
      </w:r>
    </w:p>
    <w:p w14:paraId="2EBD8A3E" w14:textId="77777777" w:rsidR="00BE5356" w:rsidRPr="00BE5356" w:rsidRDefault="00BE5356" w:rsidP="00BE5356">
      <w:pPr>
        <w:numPr>
          <w:ilvl w:val="0"/>
          <w:numId w:val="21"/>
        </w:numPr>
      </w:pPr>
      <w:r w:rsidRPr="00BE5356">
        <w:t>Sauce Demo Web Application (test/staging environment)</w:t>
      </w:r>
    </w:p>
    <w:p w14:paraId="386D429E" w14:textId="77777777" w:rsidR="00BE5356" w:rsidRPr="00BE5356" w:rsidRDefault="00BE5356" w:rsidP="00BE5356">
      <w:pPr>
        <w:rPr>
          <w:b/>
          <w:bCs/>
        </w:rPr>
      </w:pPr>
      <w:r w:rsidRPr="00BE5356">
        <w:rPr>
          <w:b/>
          <w:bCs/>
        </w:rPr>
        <w:t>Browsers:</w:t>
      </w:r>
    </w:p>
    <w:p w14:paraId="52A175EC" w14:textId="77777777" w:rsidR="00BE5356" w:rsidRPr="00BE5356" w:rsidRDefault="00BE5356" w:rsidP="00BE5356">
      <w:pPr>
        <w:numPr>
          <w:ilvl w:val="0"/>
          <w:numId w:val="22"/>
        </w:numPr>
      </w:pPr>
      <w:r w:rsidRPr="00BE5356">
        <w:t>Google Chrome (latest version)</w:t>
      </w:r>
    </w:p>
    <w:p w14:paraId="1735C65D" w14:textId="5580A771" w:rsidR="00BE5356" w:rsidRPr="00BE5356" w:rsidRDefault="00BE5356" w:rsidP="00BE5356">
      <w:pPr>
        <w:numPr>
          <w:ilvl w:val="0"/>
          <w:numId w:val="22"/>
        </w:numPr>
      </w:pPr>
      <w:r w:rsidRPr="00BE5356">
        <w:lastRenderedPageBreak/>
        <w:t>Firefox</w:t>
      </w:r>
      <w:r>
        <w:rPr>
          <w:rFonts w:hint="cs"/>
          <w:rtl/>
        </w:rPr>
        <w:t xml:space="preserve"> </w:t>
      </w:r>
      <w:r w:rsidRPr="00BE5356">
        <w:t>ESR</w:t>
      </w:r>
    </w:p>
    <w:p w14:paraId="05079948" w14:textId="77777777" w:rsidR="00BE5356" w:rsidRPr="00BE5356" w:rsidRDefault="00BE5356" w:rsidP="00BE5356">
      <w:pPr>
        <w:rPr>
          <w:b/>
          <w:bCs/>
        </w:rPr>
      </w:pPr>
      <w:r w:rsidRPr="00BE5356">
        <w:rPr>
          <w:b/>
          <w:bCs/>
        </w:rPr>
        <w:t>Tools:</w:t>
      </w:r>
    </w:p>
    <w:p w14:paraId="0F901B2D" w14:textId="77777777" w:rsidR="00BE5356" w:rsidRPr="00BE5356" w:rsidRDefault="00BE5356" w:rsidP="00BE5356">
      <w:pPr>
        <w:numPr>
          <w:ilvl w:val="0"/>
          <w:numId w:val="23"/>
        </w:numPr>
      </w:pPr>
      <w:r w:rsidRPr="00BE5356">
        <w:t>Manual Testing: Web browser</w:t>
      </w:r>
    </w:p>
    <w:p w14:paraId="266F53C8" w14:textId="77777777" w:rsidR="00BE5356" w:rsidRPr="00BE5356" w:rsidRDefault="00BE5356" w:rsidP="00BE5356">
      <w:pPr>
        <w:numPr>
          <w:ilvl w:val="0"/>
          <w:numId w:val="23"/>
        </w:numPr>
      </w:pPr>
      <w:r w:rsidRPr="00BE5356">
        <w:t>Automation Testing: Selenium WebDriver</w:t>
      </w:r>
    </w:p>
    <w:p w14:paraId="17EDEF9C" w14:textId="77777777" w:rsidR="00BE5356" w:rsidRPr="00BE5356" w:rsidRDefault="00BE5356" w:rsidP="00BE5356">
      <w:pPr>
        <w:numPr>
          <w:ilvl w:val="0"/>
          <w:numId w:val="23"/>
        </w:numPr>
      </w:pPr>
      <w:r w:rsidRPr="00BE5356">
        <w:t>Programming Language: Java</w:t>
      </w:r>
    </w:p>
    <w:p w14:paraId="1E0DDFE2" w14:textId="77777777" w:rsidR="00BE5356" w:rsidRPr="00BE5356" w:rsidRDefault="00BE5356" w:rsidP="00BE5356">
      <w:pPr>
        <w:numPr>
          <w:ilvl w:val="0"/>
          <w:numId w:val="23"/>
        </w:numPr>
      </w:pPr>
      <w:r w:rsidRPr="00BE5356">
        <w:t>Automation Framework: TestNG</w:t>
      </w:r>
    </w:p>
    <w:p w14:paraId="15529B06" w14:textId="77777777" w:rsidR="00BE5356" w:rsidRPr="00BE5356" w:rsidRDefault="00BE5356" w:rsidP="00BE5356">
      <w:pPr>
        <w:numPr>
          <w:ilvl w:val="0"/>
          <w:numId w:val="23"/>
        </w:numPr>
      </w:pPr>
      <w:r w:rsidRPr="00BE5356">
        <w:t>Design Pattern: Page Object Model (POM)</w:t>
      </w:r>
    </w:p>
    <w:p w14:paraId="1D11F851" w14:textId="77777777" w:rsidR="00BE5356" w:rsidRPr="00BE5356" w:rsidRDefault="00BE5356" w:rsidP="00BE5356">
      <w:pPr>
        <w:numPr>
          <w:ilvl w:val="0"/>
          <w:numId w:val="23"/>
        </w:numPr>
      </w:pPr>
      <w:r w:rsidRPr="00BE5356">
        <w:t>Performance Testing: Apache JMeter</w:t>
      </w:r>
    </w:p>
    <w:p w14:paraId="76D8DD20" w14:textId="77777777" w:rsidR="00BE5356" w:rsidRPr="00BE5356" w:rsidRDefault="00BE5356" w:rsidP="00BE5356"/>
    <w:p w14:paraId="04185B90" w14:textId="54828363" w:rsidR="007D015F" w:rsidRDefault="00587C79">
      <w:pPr>
        <w:pStyle w:val="Heading2"/>
      </w:pPr>
      <w:r>
        <w:t>9. Defect Management</w:t>
      </w:r>
    </w:p>
    <w:p w14:paraId="165D2D40" w14:textId="77777777" w:rsidR="00BE5356" w:rsidRPr="00BE5356" w:rsidRDefault="00BE5356" w:rsidP="00BE5356">
      <w:r w:rsidRPr="00BE5356">
        <w:t>All identified functional and performance defects will be logged and tracked using a defect tracking system.</w:t>
      </w:r>
    </w:p>
    <w:p w14:paraId="0F9DC05A" w14:textId="77777777" w:rsidR="00BE5356" w:rsidRPr="00BE5356" w:rsidRDefault="00BE5356" w:rsidP="00BE5356">
      <w:pPr>
        <w:rPr>
          <w:b/>
          <w:bCs/>
        </w:rPr>
      </w:pPr>
      <w:r w:rsidRPr="00BE5356">
        <w:rPr>
          <w:b/>
          <w:bCs/>
        </w:rPr>
        <w:t>Defect Report Fields:</w:t>
      </w:r>
    </w:p>
    <w:p w14:paraId="31E8F6D7" w14:textId="77777777" w:rsidR="00BE5356" w:rsidRPr="00BE5356" w:rsidRDefault="00BE5356" w:rsidP="00BE5356">
      <w:pPr>
        <w:numPr>
          <w:ilvl w:val="0"/>
          <w:numId w:val="24"/>
        </w:numPr>
      </w:pPr>
      <w:r w:rsidRPr="00BE5356">
        <w:t>Defect ID</w:t>
      </w:r>
    </w:p>
    <w:p w14:paraId="51526E25" w14:textId="77777777" w:rsidR="00BE5356" w:rsidRPr="00BE5356" w:rsidRDefault="00BE5356" w:rsidP="00BE5356">
      <w:pPr>
        <w:numPr>
          <w:ilvl w:val="0"/>
          <w:numId w:val="24"/>
        </w:numPr>
      </w:pPr>
      <w:r w:rsidRPr="00BE5356">
        <w:t>Summary and description</w:t>
      </w:r>
    </w:p>
    <w:p w14:paraId="62586BB0" w14:textId="77777777" w:rsidR="00BE5356" w:rsidRPr="00BE5356" w:rsidRDefault="00BE5356" w:rsidP="00BE5356">
      <w:pPr>
        <w:numPr>
          <w:ilvl w:val="0"/>
          <w:numId w:val="24"/>
        </w:numPr>
      </w:pPr>
      <w:r w:rsidRPr="00BE5356">
        <w:t>Steps to reproduce</w:t>
      </w:r>
    </w:p>
    <w:p w14:paraId="75282E81" w14:textId="77777777" w:rsidR="00BE5356" w:rsidRPr="00BE5356" w:rsidRDefault="00BE5356" w:rsidP="00BE5356">
      <w:pPr>
        <w:numPr>
          <w:ilvl w:val="0"/>
          <w:numId w:val="24"/>
        </w:numPr>
      </w:pPr>
      <w:r w:rsidRPr="00BE5356">
        <w:t>Expected result vs Actual result</w:t>
      </w:r>
    </w:p>
    <w:p w14:paraId="218CF676" w14:textId="77777777" w:rsidR="00BE5356" w:rsidRPr="00BE5356" w:rsidRDefault="00BE5356" w:rsidP="00BE5356">
      <w:pPr>
        <w:numPr>
          <w:ilvl w:val="0"/>
          <w:numId w:val="24"/>
        </w:numPr>
      </w:pPr>
      <w:r w:rsidRPr="00BE5356">
        <w:t>Severity and Priority</w:t>
      </w:r>
    </w:p>
    <w:p w14:paraId="37D7E06A" w14:textId="77777777" w:rsidR="00BE5356" w:rsidRPr="00BE5356" w:rsidRDefault="00BE5356" w:rsidP="00BE5356">
      <w:pPr>
        <w:numPr>
          <w:ilvl w:val="0"/>
          <w:numId w:val="24"/>
        </w:numPr>
      </w:pPr>
      <w:r w:rsidRPr="00BE5356">
        <w:t>Status and environment</w:t>
      </w:r>
    </w:p>
    <w:p w14:paraId="6FC90A49" w14:textId="77777777" w:rsidR="00BE5356" w:rsidRPr="00BE5356" w:rsidRDefault="00BE5356" w:rsidP="00BE5356">
      <w:pPr>
        <w:rPr>
          <w:b/>
          <w:bCs/>
        </w:rPr>
      </w:pPr>
      <w:r w:rsidRPr="00BE5356">
        <w:rPr>
          <w:b/>
          <w:bCs/>
        </w:rPr>
        <w:t>Severity Levels:</w:t>
      </w:r>
    </w:p>
    <w:p w14:paraId="0E9C932D" w14:textId="77777777" w:rsidR="00BE5356" w:rsidRPr="00BE5356" w:rsidRDefault="00BE5356" w:rsidP="00BE5356">
      <w:pPr>
        <w:numPr>
          <w:ilvl w:val="0"/>
          <w:numId w:val="25"/>
        </w:numPr>
      </w:pPr>
      <w:r w:rsidRPr="00BE5356">
        <w:rPr>
          <w:b/>
          <w:bCs/>
        </w:rPr>
        <w:t>Critical:</w:t>
      </w:r>
      <w:r w:rsidRPr="00BE5356">
        <w:t xml:space="preserve"> System crash, checkout blocked, or severe performance degradation</w:t>
      </w:r>
    </w:p>
    <w:p w14:paraId="27C6D42E" w14:textId="77777777" w:rsidR="00BE5356" w:rsidRPr="00BE5356" w:rsidRDefault="00BE5356" w:rsidP="00BE5356">
      <w:pPr>
        <w:numPr>
          <w:ilvl w:val="0"/>
          <w:numId w:val="25"/>
        </w:numPr>
      </w:pPr>
      <w:r w:rsidRPr="00BE5356">
        <w:rPr>
          <w:b/>
          <w:bCs/>
        </w:rPr>
        <w:t>Major:</w:t>
      </w:r>
      <w:r w:rsidRPr="00BE5356">
        <w:t xml:space="preserve"> Core functionality or performance significantly impacted with workaround available</w:t>
      </w:r>
    </w:p>
    <w:p w14:paraId="11C6B058" w14:textId="77777777" w:rsidR="00BE5356" w:rsidRPr="00BE5356" w:rsidRDefault="00BE5356" w:rsidP="00BE5356">
      <w:pPr>
        <w:numPr>
          <w:ilvl w:val="0"/>
          <w:numId w:val="25"/>
        </w:numPr>
      </w:pPr>
      <w:r w:rsidRPr="00BE5356">
        <w:rPr>
          <w:b/>
          <w:bCs/>
        </w:rPr>
        <w:t>Minor:</w:t>
      </w:r>
      <w:r w:rsidRPr="00BE5356">
        <w:t xml:space="preserve"> UI issues or minor performance degradation with no functional impact</w:t>
      </w:r>
    </w:p>
    <w:p w14:paraId="0E67EC53" w14:textId="77777777" w:rsidR="00BE5356" w:rsidRPr="00BE5356" w:rsidRDefault="00BE5356" w:rsidP="00BE5356">
      <w:pPr>
        <w:rPr>
          <w:b/>
          <w:bCs/>
        </w:rPr>
      </w:pPr>
      <w:r w:rsidRPr="00BE5356">
        <w:rPr>
          <w:b/>
          <w:bCs/>
        </w:rPr>
        <w:t>Defect Lifecycle:</w:t>
      </w:r>
    </w:p>
    <w:p w14:paraId="43E1E326" w14:textId="77777777" w:rsidR="00BE5356" w:rsidRPr="00BE5356" w:rsidRDefault="00BE5356" w:rsidP="00BE5356">
      <w:r w:rsidRPr="00BE5356">
        <w:t>New → Assigned → Fixed → Retest → Closed / Reopened</w:t>
      </w:r>
    </w:p>
    <w:p w14:paraId="24BF220B" w14:textId="77777777" w:rsidR="00BE5356" w:rsidRPr="00BE5356" w:rsidRDefault="00BE5356" w:rsidP="00BE5356"/>
    <w:p w14:paraId="2207911F" w14:textId="597204AF" w:rsidR="007D015F" w:rsidRDefault="00000000">
      <w:pPr>
        <w:pStyle w:val="Heading2"/>
      </w:pPr>
      <w:r>
        <w:lastRenderedPageBreak/>
        <w:t>1</w:t>
      </w:r>
      <w:r w:rsidR="00587C79">
        <w:t>0</w:t>
      </w:r>
      <w:r>
        <w:t>. Metrics &amp; Reporting</w:t>
      </w:r>
    </w:p>
    <w:p w14:paraId="38945882" w14:textId="77777777" w:rsidR="00BE5356" w:rsidRPr="00BE5356" w:rsidRDefault="00BE5356" w:rsidP="00BE5356">
      <w:r w:rsidRPr="00BE5356">
        <w:t>Metrics: </w:t>
      </w:r>
      <w:r w:rsidRPr="00BE5356">
        <w:br/>
        <w:t>• Execution progress (planned/executed, pass/fail). </w:t>
      </w:r>
      <w:r w:rsidRPr="00BE5356">
        <w:br/>
        <w:t>• Defects by severity + module; reopen rate. </w:t>
      </w:r>
      <w:r w:rsidRPr="00BE5356">
        <w:br/>
        <w:t>• Requirement coverage (RTM completeness). </w:t>
      </w:r>
      <w:r w:rsidRPr="00BE5356">
        <w:br/>
        <w:t>• Performance KPIs: p95 latency, throughput, error rate, CPU/RAM/DB utilization. </w:t>
      </w:r>
      <w:r w:rsidRPr="00BE5356">
        <w:br/>
        <w:t> </w:t>
      </w:r>
      <w:r w:rsidRPr="00BE5356">
        <w:br/>
        <w:t>Reporting: </w:t>
      </w:r>
      <w:r w:rsidRPr="00BE5356">
        <w:br/>
        <w:t>• Daily QA status during execution; weekly summary including top risks and next steps. </w:t>
      </w:r>
    </w:p>
    <w:p w14:paraId="709E794B" w14:textId="77777777" w:rsidR="00BE5356" w:rsidRDefault="00BE5356" w:rsidP="00BE5356">
      <w:pPr>
        <w:rPr>
          <w:b/>
          <w:bCs/>
          <w:color w:val="548DD4" w:themeColor="text2" w:themeTint="99"/>
        </w:rPr>
      </w:pPr>
    </w:p>
    <w:p w14:paraId="3B2667C9" w14:textId="015CD9CD" w:rsidR="00587C79" w:rsidRDefault="00587C79" w:rsidP="00587C79">
      <w:pPr>
        <w:rPr>
          <w:b/>
          <w:bCs/>
          <w:color w:val="4F81BD" w:themeColor="accent1"/>
          <w:rtl/>
        </w:rPr>
      </w:pPr>
      <w:r w:rsidRPr="00587C79">
        <w:rPr>
          <w:b/>
          <w:bCs/>
          <w:color w:val="4F81BD" w:themeColor="accent1"/>
        </w:rPr>
        <w:t xml:space="preserve">11. </w:t>
      </w:r>
      <w:r w:rsidRPr="00BE5356">
        <w:rPr>
          <w:b/>
          <w:bCs/>
          <w:color w:val="4F81BD" w:themeColor="accent1"/>
        </w:rPr>
        <w:t>Schedule &amp; Resources </w:t>
      </w:r>
    </w:p>
    <w:p w14:paraId="1E7CBBF7" w14:textId="77777777" w:rsidR="00587C79" w:rsidRPr="00587C79" w:rsidRDefault="00587C79" w:rsidP="00587C79">
      <w:pPr>
        <w:rPr>
          <w:b/>
          <w:bCs/>
          <w:color w:val="000000" w:themeColor="text1"/>
        </w:rPr>
      </w:pPr>
      <w:r w:rsidRPr="00587C79">
        <w:rPr>
          <w:b/>
          <w:bCs/>
          <w:color w:val="000000" w:themeColor="text1"/>
        </w:rPr>
        <w:t>Resources:</w:t>
      </w:r>
    </w:p>
    <w:p w14:paraId="3243C7C6" w14:textId="77777777" w:rsidR="00587C79" w:rsidRPr="00587C79" w:rsidRDefault="00587C79" w:rsidP="00587C79">
      <w:pPr>
        <w:numPr>
          <w:ilvl w:val="0"/>
          <w:numId w:val="26"/>
        </w:numPr>
        <w:rPr>
          <w:color w:val="000000" w:themeColor="text1"/>
        </w:rPr>
      </w:pPr>
      <w:r w:rsidRPr="00587C79">
        <w:rPr>
          <w:color w:val="000000" w:themeColor="text1"/>
        </w:rPr>
        <w:t>1 Test Lead</w:t>
      </w:r>
    </w:p>
    <w:p w14:paraId="6D53D6FC" w14:textId="77777777" w:rsidR="00587C79" w:rsidRPr="00587C79" w:rsidRDefault="00587C79" w:rsidP="00587C79">
      <w:pPr>
        <w:numPr>
          <w:ilvl w:val="0"/>
          <w:numId w:val="26"/>
        </w:numPr>
        <w:rPr>
          <w:color w:val="000000" w:themeColor="text1"/>
        </w:rPr>
      </w:pPr>
      <w:r w:rsidRPr="00587C79">
        <w:rPr>
          <w:color w:val="000000" w:themeColor="text1"/>
        </w:rPr>
        <w:t>2 QA Engineers</w:t>
      </w:r>
    </w:p>
    <w:p w14:paraId="446B7C81" w14:textId="77777777" w:rsidR="00587C79" w:rsidRPr="00587C79" w:rsidRDefault="00587C79" w:rsidP="00587C79">
      <w:pPr>
        <w:numPr>
          <w:ilvl w:val="0"/>
          <w:numId w:val="26"/>
        </w:numPr>
        <w:rPr>
          <w:color w:val="000000" w:themeColor="text1"/>
        </w:rPr>
      </w:pPr>
      <w:r w:rsidRPr="00587C79">
        <w:rPr>
          <w:color w:val="000000" w:themeColor="text1"/>
        </w:rPr>
        <w:t>1 Automation Engineer (part-time)</w:t>
      </w:r>
    </w:p>
    <w:p w14:paraId="6A943D8C" w14:textId="77777777" w:rsidR="00587C79" w:rsidRPr="00587C79" w:rsidRDefault="00587C79" w:rsidP="00587C79">
      <w:pPr>
        <w:rPr>
          <w:color w:val="000000" w:themeColor="text1"/>
        </w:rPr>
      </w:pPr>
      <w:r w:rsidRPr="00587C79">
        <w:rPr>
          <w:color w:val="000000" w:themeColor="text1"/>
        </w:rPr>
        <w:t>Example Schedule (6 working days):</w:t>
      </w:r>
    </w:p>
    <w:p w14:paraId="540A1826" w14:textId="77777777" w:rsidR="00587C79" w:rsidRPr="00587C79" w:rsidRDefault="00587C79" w:rsidP="00587C79">
      <w:pPr>
        <w:numPr>
          <w:ilvl w:val="0"/>
          <w:numId w:val="27"/>
        </w:numPr>
        <w:rPr>
          <w:color w:val="000000" w:themeColor="text1"/>
        </w:rPr>
      </w:pPr>
      <w:r w:rsidRPr="00587C79">
        <w:rPr>
          <w:color w:val="000000" w:themeColor="text1"/>
        </w:rPr>
        <w:t>Day 1: Planning + environment readiness + smoke testing</w:t>
      </w:r>
    </w:p>
    <w:p w14:paraId="224D400D" w14:textId="77777777" w:rsidR="00587C79" w:rsidRPr="00587C79" w:rsidRDefault="00587C79" w:rsidP="00587C79">
      <w:pPr>
        <w:numPr>
          <w:ilvl w:val="0"/>
          <w:numId w:val="27"/>
        </w:numPr>
        <w:rPr>
          <w:color w:val="000000" w:themeColor="text1"/>
        </w:rPr>
      </w:pPr>
      <w:r w:rsidRPr="00587C79">
        <w:rPr>
          <w:color w:val="000000" w:themeColor="text1"/>
        </w:rPr>
        <w:t>Day 2–4: Functional testing (UI + API)</w:t>
      </w:r>
    </w:p>
    <w:p w14:paraId="089EE8D3" w14:textId="77777777" w:rsidR="00587C79" w:rsidRPr="00587C79" w:rsidRDefault="00587C79" w:rsidP="00587C79">
      <w:pPr>
        <w:numPr>
          <w:ilvl w:val="0"/>
          <w:numId w:val="27"/>
        </w:numPr>
        <w:rPr>
          <w:color w:val="000000" w:themeColor="text1"/>
        </w:rPr>
      </w:pPr>
      <w:r w:rsidRPr="00587C79">
        <w:rPr>
          <w:color w:val="000000" w:themeColor="text1"/>
        </w:rPr>
        <w:t>Day 5: Regression + security spot checks</w:t>
      </w:r>
    </w:p>
    <w:p w14:paraId="53569FAC" w14:textId="77777777" w:rsidR="00587C79" w:rsidRPr="00587C79" w:rsidRDefault="00587C79" w:rsidP="00587C79">
      <w:pPr>
        <w:numPr>
          <w:ilvl w:val="0"/>
          <w:numId w:val="27"/>
        </w:numPr>
        <w:rPr>
          <w:color w:val="000000" w:themeColor="text1"/>
        </w:rPr>
      </w:pPr>
      <w:r w:rsidRPr="00587C79">
        <w:rPr>
          <w:color w:val="000000" w:themeColor="text1"/>
        </w:rPr>
        <w:t>Day 6: Performance testing + reporting + sign-off</w:t>
      </w:r>
    </w:p>
    <w:p w14:paraId="3D386C17" w14:textId="77777777" w:rsidR="00587C79" w:rsidRPr="00587C79" w:rsidRDefault="00587C79" w:rsidP="00587C79">
      <w:pPr>
        <w:rPr>
          <w:color w:val="000000" w:themeColor="text1"/>
        </w:rPr>
      </w:pPr>
      <w:r w:rsidRPr="00587C79">
        <w:rPr>
          <w:color w:val="000000" w:themeColor="text1"/>
        </w:rPr>
        <w:t>Buffer:</w:t>
      </w:r>
    </w:p>
    <w:p w14:paraId="389789B2" w14:textId="77777777" w:rsidR="00587C79" w:rsidRPr="00587C79" w:rsidRDefault="00587C79" w:rsidP="00587C79">
      <w:pPr>
        <w:numPr>
          <w:ilvl w:val="0"/>
          <w:numId w:val="28"/>
        </w:numPr>
        <w:rPr>
          <w:color w:val="000000" w:themeColor="text1"/>
        </w:rPr>
      </w:pPr>
      <w:r w:rsidRPr="00587C79">
        <w:rPr>
          <w:color w:val="000000" w:themeColor="text1"/>
        </w:rPr>
        <w:t>20–30% of total time reserved for retest and regression re-run</w:t>
      </w:r>
    </w:p>
    <w:p w14:paraId="1B8A0C2D" w14:textId="77777777" w:rsidR="00587C79" w:rsidRDefault="00587C79" w:rsidP="00587C79">
      <w:pPr>
        <w:rPr>
          <w:b/>
          <w:bCs/>
          <w:color w:val="4F81BD" w:themeColor="accent1"/>
        </w:rPr>
      </w:pPr>
    </w:p>
    <w:p w14:paraId="023BC18D" w14:textId="77777777" w:rsidR="007D015F" w:rsidRDefault="00000000">
      <w:pPr>
        <w:pStyle w:val="Heading2"/>
        <w:rPr>
          <w:rtl/>
        </w:rPr>
      </w:pPr>
      <w:r>
        <w:t>12. Entry &amp; Exit Criteria</w:t>
      </w:r>
    </w:p>
    <w:p w14:paraId="638140E6" w14:textId="77777777" w:rsidR="000051F5" w:rsidRPr="000051F5" w:rsidRDefault="000051F5" w:rsidP="000051F5">
      <w:pPr>
        <w:rPr>
          <w:b/>
          <w:bCs/>
        </w:rPr>
      </w:pPr>
      <w:r w:rsidRPr="000051F5">
        <w:rPr>
          <w:b/>
          <w:bCs/>
        </w:rPr>
        <w:t>Entry Criteria:</w:t>
      </w:r>
    </w:p>
    <w:p w14:paraId="70A3AC97" w14:textId="77777777" w:rsidR="000051F5" w:rsidRPr="000051F5" w:rsidRDefault="000051F5" w:rsidP="000051F5">
      <w:pPr>
        <w:numPr>
          <w:ilvl w:val="0"/>
          <w:numId w:val="29"/>
        </w:numPr>
      </w:pPr>
      <w:r w:rsidRPr="000051F5">
        <w:t>Test environment is accessible</w:t>
      </w:r>
    </w:p>
    <w:p w14:paraId="5221126B" w14:textId="77777777" w:rsidR="000051F5" w:rsidRPr="000051F5" w:rsidRDefault="000051F5" w:rsidP="000051F5">
      <w:pPr>
        <w:numPr>
          <w:ilvl w:val="0"/>
          <w:numId w:val="29"/>
        </w:numPr>
      </w:pPr>
      <w:r w:rsidRPr="000051F5">
        <w:t>Test data and credentials are available</w:t>
      </w:r>
    </w:p>
    <w:p w14:paraId="59CC6C8F" w14:textId="77777777" w:rsidR="000051F5" w:rsidRPr="000051F5" w:rsidRDefault="000051F5" w:rsidP="000051F5">
      <w:pPr>
        <w:numPr>
          <w:ilvl w:val="0"/>
          <w:numId w:val="29"/>
        </w:numPr>
      </w:pPr>
      <w:r w:rsidRPr="000051F5">
        <w:t>Build is stable for testing</w:t>
      </w:r>
    </w:p>
    <w:p w14:paraId="126D940D" w14:textId="77777777" w:rsidR="000051F5" w:rsidRPr="000051F5" w:rsidRDefault="000051F5" w:rsidP="000051F5">
      <w:pPr>
        <w:numPr>
          <w:ilvl w:val="0"/>
          <w:numId w:val="29"/>
        </w:numPr>
      </w:pPr>
      <w:r w:rsidRPr="000051F5">
        <w:t>JMeter test plan prepared and reviewed</w:t>
      </w:r>
    </w:p>
    <w:p w14:paraId="10D571FF" w14:textId="77777777" w:rsidR="000051F5" w:rsidRPr="000051F5" w:rsidRDefault="000051F5" w:rsidP="000051F5">
      <w:pPr>
        <w:rPr>
          <w:b/>
          <w:bCs/>
        </w:rPr>
      </w:pPr>
      <w:r w:rsidRPr="000051F5">
        <w:rPr>
          <w:b/>
          <w:bCs/>
        </w:rPr>
        <w:lastRenderedPageBreak/>
        <w:t>Exit Criteria:</w:t>
      </w:r>
    </w:p>
    <w:p w14:paraId="6782EABF" w14:textId="77777777" w:rsidR="000051F5" w:rsidRPr="000051F5" w:rsidRDefault="000051F5" w:rsidP="000051F5">
      <w:pPr>
        <w:numPr>
          <w:ilvl w:val="0"/>
          <w:numId w:val="30"/>
        </w:numPr>
      </w:pPr>
      <w:r w:rsidRPr="000051F5">
        <w:t>All planned test cases executed</w:t>
      </w:r>
    </w:p>
    <w:p w14:paraId="24749A8C" w14:textId="77777777" w:rsidR="000051F5" w:rsidRPr="000051F5" w:rsidRDefault="000051F5" w:rsidP="000051F5">
      <w:pPr>
        <w:numPr>
          <w:ilvl w:val="0"/>
          <w:numId w:val="30"/>
        </w:numPr>
      </w:pPr>
      <w:r w:rsidRPr="000051F5">
        <w:t>No open Critical defects</w:t>
      </w:r>
    </w:p>
    <w:p w14:paraId="2859BBB0" w14:textId="77777777" w:rsidR="000051F5" w:rsidRPr="000051F5" w:rsidRDefault="000051F5" w:rsidP="000051F5">
      <w:pPr>
        <w:numPr>
          <w:ilvl w:val="0"/>
          <w:numId w:val="30"/>
        </w:numPr>
      </w:pPr>
      <w:r w:rsidRPr="000051F5">
        <w:t>Major defects reviewed and approved</w:t>
      </w:r>
    </w:p>
    <w:p w14:paraId="158205B7" w14:textId="77777777" w:rsidR="000051F5" w:rsidRPr="000051F5" w:rsidRDefault="000051F5" w:rsidP="000051F5">
      <w:pPr>
        <w:numPr>
          <w:ilvl w:val="0"/>
          <w:numId w:val="30"/>
        </w:numPr>
      </w:pPr>
      <w:r w:rsidRPr="000051F5">
        <w:t>Performance results documented and reviewed</w:t>
      </w:r>
    </w:p>
    <w:p w14:paraId="3821E87D" w14:textId="77777777" w:rsidR="000051F5" w:rsidRDefault="000051F5" w:rsidP="000051F5">
      <w:pPr>
        <w:numPr>
          <w:ilvl w:val="0"/>
          <w:numId w:val="30"/>
        </w:numPr>
      </w:pPr>
      <w:r w:rsidRPr="000051F5">
        <w:t>Test summary report completed</w:t>
      </w:r>
    </w:p>
    <w:p w14:paraId="465A037B" w14:textId="77777777" w:rsidR="00A12CA0" w:rsidRPr="00A12CA0" w:rsidRDefault="00A12CA0" w:rsidP="00A12CA0">
      <w:pPr>
        <w:pStyle w:val="Heading2"/>
        <w:rPr>
          <w:b w:val="0"/>
          <w:bCs w:val="0"/>
          <w:color w:val="000000" w:themeColor="text1"/>
        </w:rPr>
      </w:pPr>
      <w:r w:rsidRPr="00A12CA0">
        <w:rPr>
          <w:b w:val="0"/>
          <w:bCs w:val="0"/>
          <w:color w:val="000000" w:themeColor="text1"/>
        </w:rPr>
        <w:t>Sign-off</w:t>
      </w:r>
    </w:p>
    <w:p w14:paraId="302B7E7A" w14:textId="45DF520A" w:rsidR="00A12CA0" w:rsidRPr="000051F5" w:rsidRDefault="00A12CA0" w:rsidP="00A12CA0">
      <w:r w:rsidRPr="00A12CA0">
        <w:t>QA Lead + Project Manager + Product Owner</w:t>
      </w:r>
    </w:p>
    <w:p w14:paraId="1A7A3EAA" w14:textId="77777777" w:rsidR="000051F5" w:rsidRPr="000051F5" w:rsidRDefault="000051F5" w:rsidP="000051F5">
      <w:pPr>
        <w:rPr>
          <w:rtl/>
        </w:rPr>
      </w:pPr>
    </w:p>
    <w:p w14:paraId="0D2985F7" w14:textId="77777777" w:rsidR="007D015F" w:rsidRDefault="00000000">
      <w:pPr>
        <w:pStyle w:val="Heading2"/>
      </w:pPr>
      <w:r>
        <w:t>14. Risks &amp; Mitigation</w:t>
      </w:r>
    </w:p>
    <w:p w14:paraId="3894C08F" w14:textId="77777777" w:rsidR="00A12CA0" w:rsidRPr="00A12CA0" w:rsidRDefault="00A12CA0" w:rsidP="00A12CA0">
      <w:pPr>
        <w:numPr>
          <w:ilvl w:val="0"/>
          <w:numId w:val="31"/>
        </w:numPr>
      </w:pPr>
      <w:r w:rsidRPr="00A12CA0">
        <w:t>Risk: Application downtime → Mitigation: Flexible testing schedule</w:t>
      </w:r>
    </w:p>
    <w:p w14:paraId="3DABED1D" w14:textId="77777777" w:rsidR="00A12CA0" w:rsidRPr="00A12CA0" w:rsidRDefault="00A12CA0" w:rsidP="00A12CA0">
      <w:pPr>
        <w:numPr>
          <w:ilvl w:val="0"/>
          <w:numId w:val="31"/>
        </w:numPr>
      </w:pPr>
      <w:r w:rsidRPr="00A12CA0">
        <w:t>Risk: Performance bottlenecks → Mitigation: Early performance testing and analysis</w:t>
      </w:r>
    </w:p>
    <w:p w14:paraId="07B45019" w14:textId="77777777" w:rsidR="00A12CA0" w:rsidRPr="00A12CA0" w:rsidRDefault="00A12CA0" w:rsidP="00A12CA0">
      <w:pPr>
        <w:numPr>
          <w:ilvl w:val="0"/>
          <w:numId w:val="31"/>
        </w:numPr>
      </w:pPr>
      <w:r w:rsidRPr="00A12CA0">
        <w:t>Risk: Incomplete test data → Mitigation: Predefined test accounts and data validation</w:t>
      </w:r>
    </w:p>
    <w:p w14:paraId="2B718B67" w14:textId="77777777" w:rsidR="00A12CA0" w:rsidRPr="00A12CA0" w:rsidRDefault="00A12CA0" w:rsidP="00A12CA0">
      <w:pPr>
        <w:numPr>
          <w:ilvl w:val="0"/>
          <w:numId w:val="31"/>
        </w:numPr>
      </w:pPr>
      <w:r w:rsidRPr="00A12CA0">
        <w:t>Risk: Scope changes → Mitigation: Change review and documentation update</w:t>
      </w:r>
    </w:p>
    <w:p w14:paraId="5066A5EC" w14:textId="77777777" w:rsidR="00A12CA0" w:rsidRPr="00A12CA0" w:rsidRDefault="00A12CA0" w:rsidP="00A12CA0">
      <w:pPr>
        <w:rPr>
          <w:rtl/>
          <w:lang w:bidi="ar-JO"/>
        </w:rPr>
      </w:pPr>
    </w:p>
    <w:p w14:paraId="13414023" w14:textId="77777777" w:rsidR="007D015F" w:rsidRDefault="00000000">
      <w:pPr>
        <w:pStyle w:val="Heading2"/>
      </w:pPr>
      <w:r>
        <w:t>15. Sign-off</w:t>
      </w:r>
    </w:p>
    <w:p w14:paraId="4946496B" w14:textId="77777777" w:rsidR="007D015F" w:rsidRDefault="00000000">
      <w:r>
        <w:t>QA Engineer</w:t>
      </w:r>
      <w:r>
        <w:br/>
        <w:t>QA Lead / Project Supervisor</w:t>
      </w:r>
    </w:p>
    <w:sectPr w:rsidR="007D01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A4D77"/>
    <w:multiLevelType w:val="multilevel"/>
    <w:tmpl w:val="1DC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957BA"/>
    <w:multiLevelType w:val="multilevel"/>
    <w:tmpl w:val="A76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27512"/>
    <w:multiLevelType w:val="multilevel"/>
    <w:tmpl w:val="2D7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06E8F"/>
    <w:multiLevelType w:val="multilevel"/>
    <w:tmpl w:val="61B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E169B"/>
    <w:multiLevelType w:val="multilevel"/>
    <w:tmpl w:val="FBD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E52DE"/>
    <w:multiLevelType w:val="multilevel"/>
    <w:tmpl w:val="AE4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94502"/>
    <w:multiLevelType w:val="multilevel"/>
    <w:tmpl w:val="1DD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85249"/>
    <w:multiLevelType w:val="multilevel"/>
    <w:tmpl w:val="EA0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002B1"/>
    <w:multiLevelType w:val="multilevel"/>
    <w:tmpl w:val="DF1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52755"/>
    <w:multiLevelType w:val="multilevel"/>
    <w:tmpl w:val="617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361D9"/>
    <w:multiLevelType w:val="hybridMultilevel"/>
    <w:tmpl w:val="DC125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CA1760"/>
    <w:multiLevelType w:val="multilevel"/>
    <w:tmpl w:val="E7F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2055E"/>
    <w:multiLevelType w:val="multilevel"/>
    <w:tmpl w:val="4E7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24CA6"/>
    <w:multiLevelType w:val="multilevel"/>
    <w:tmpl w:val="7CE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81BD4"/>
    <w:multiLevelType w:val="multilevel"/>
    <w:tmpl w:val="732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C5B04"/>
    <w:multiLevelType w:val="multilevel"/>
    <w:tmpl w:val="C41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35F53"/>
    <w:multiLevelType w:val="multilevel"/>
    <w:tmpl w:val="73A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A1EE0"/>
    <w:multiLevelType w:val="multilevel"/>
    <w:tmpl w:val="7AC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749C6"/>
    <w:multiLevelType w:val="multilevel"/>
    <w:tmpl w:val="0CE4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E684E"/>
    <w:multiLevelType w:val="multilevel"/>
    <w:tmpl w:val="986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42904"/>
    <w:multiLevelType w:val="multilevel"/>
    <w:tmpl w:val="965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B23D3"/>
    <w:multiLevelType w:val="multilevel"/>
    <w:tmpl w:val="FA10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81680">
    <w:abstractNumId w:val="8"/>
  </w:num>
  <w:num w:numId="2" w16cid:durableId="1687440251">
    <w:abstractNumId w:val="6"/>
  </w:num>
  <w:num w:numId="3" w16cid:durableId="1589995131">
    <w:abstractNumId w:val="5"/>
  </w:num>
  <w:num w:numId="4" w16cid:durableId="986861536">
    <w:abstractNumId w:val="4"/>
  </w:num>
  <w:num w:numId="5" w16cid:durableId="654408784">
    <w:abstractNumId w:val="7"/>
  </w:num>
  <w:num w:numId="6" w16cid:durableId="2026248528">
    <w:abstractNumId w:val="3"/>
  </w:num>
  <w:num w:numId="7" w16cid:durableId="1696421632">
    <w:abstractNumId w:val="2"/>
  </w:num>
  <w:num w:numId="8" w16cid:durableId="354426416">
    <w:abstractNumId w:val="1"/>
  </w:num>
  <w:num w:numId="9" w16cid:durableId="366368132">
    <w:abstractNumId w:val="0"/>
  </w:num>
  <w:num w:numId="10" w16cid:durableId="313722472">
    <w:abstractNumId w:val="19"/>
  </w:num>
  <w:num w:numId="11" w16cid:durableId="880216657">
    <w:abstractNumId w:val="27"/>
  </w:num>
  <w:num w:numId="12" w16cid:durableId="465045781">
    <w:abstractNumId w:val="21"/>
  </w:num>
  <w:num w:numId="13" w16cid:durableId="1339235624">
    <w:abstractNumId w:val="12"/>
  </w:num>
  <w:num w:numId="14" w16cid:durableId="166991284">
    <w:abstractNumId w:val="22"/>
  </w:num>
  <w:num w:numId="15" w16cid:durableId="1640718857">
    <w:abstractNumId w:val="26"/>
  </w:num>
  <w:num w:numId="16" w16cid:durableId="1062286940">
    <w:abstractNumId w:val="17"/>
  </w:num>
  <w:num w:numId="17" w16cid:durableId="964966034">
    <w:abstractNumId w:val="20"/>
  </w:num>
  <w:num w:numId="18" w16cid:durableId="1730108173">
    <w:abstractNumId w:val="10"/>
  </w:num>
  <w:num w:numId="19" w16cid:durableId="1478917325">
    <w:abstractNumId w:val="23"/>
  </w:num>
  <w:num w:numId="20" w16cid:durableId="1345012147">
    <w:abstractNumId w:val="14"/>
  </w:num>
  <w:num w:numId="21" w16cid:durableId="1504129596">
    <w:abstractNumId w:val="29"/>
  </w:num>
  <w:num w:numId="22" w16cid:durableId="761951563">
    <w:abstractNumId w:val="28"/>
  </w:num>
  <w:num w:numId="23" w16cid:durableId="2088308855">
    <w:abstractNumId w:val="30"/>
  </w:num>
  <w:num w:numId="24" w16cid:durableId="1830906235">
    <w:abstractNumId w:val="16"/>
  </w:num>
  <w:num w:numId="25" w16cid:durableId="656614671">
    <w:abstractNumId w:val="25"/>
  </w:num>
  <w:num w:numId="26" w16cid:durableId="1939831742">
    <w:abstractNumId w:val="11"/>
  </w:num>
  <w:num w:numId="27" w16cid:durableId="56055597">
    <w:abstractNumId w:val="9"/>
  </w:num>
  <w:num w:numId="28" w16cid:durableId="1443450579">
    <w:abstractNumId w:val="13"/>
  </w:num>
  <w:num w:numId="29" w16cid:durableId="493106537">
    <w:abstractNumId w:val="15"/>
  </w:num>
  <w:num w:numId="30" w16cid:durableId="106700590">
    <w:abstractNumId w:val="24"/>
  </w:num>
  <w:num w:numId="31" w16cid:durableId="9919097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1F5"/>
    <w:rsid w:val="00034616"/>
    <w:rsid w:val="0006063C"/>
    <w:rsid w:val="000D0F63"/>
    <w:rsid w:val="0015074B"/>
    <w:rsid w:val="001A2EE8"/>
    <w:rsid w:val="0029639D"/>
    <w:rsid w:val="00301B03"/>
    <w:rsid w:val="00326F90"/>
    <w:rsid w:val="005020A6"/>
    <w:rsid w:val="00587C79"/>
    <w:rsid w:val="006128CD"/>
    <w:rsid w:val="007D015F"/>
    <w:rsid w:val="00A12CA0"/>
    <w:rsid w:val="00AA1D8D"/>
    <w:rsid w:val="00AA61E3"/>
    <w:rsid w:val="00B47730"/>
    <w:rsid w:val="00BE53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9CC17"/>
  <w14:defaultImageDpi w14:val="300"/>
  <w15:docId w15:val="{07BEE573-26EC-49E3-B377-6C49A6DD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12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NOUR MOHAMMAD AHMAD JANAJRAH</cp:lastModifiedBy>
  <cp:revision>3</cp:revision>
  <dcterms:created xsi:type="dcterms:W3CDTF">2026-01-24T22:30:00Z</dcterms:created>
  <dcterms:modified xsi:type="dcterms:W3CDTF">2026-02-05T12:45:00Z</dcterms:modified>
  <cp:category/>
</cp:coreProperties>
</file>